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438B" w14:textId="77777777" w:rsidR="00362A41" w:rsidRDefault="00000000">
      <w:pPr>
        <w:jc w:val="center"/>
      </w:pPr>
      <w:r>
        <w:rPr>
          <w:b/>
          <w:sz w:val="36"/>
        </w:rPr>
        <w:t>Empathy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362A41" w14:paraId="227F9438" w14:textId="77777777">
        <w:trPr>
          <w:jc w:val="center"/>
        </w:trPr>
        <w:tc>
          <w:tcPr>
            <w:tcW w:w="5256" w:type="dxa"/>
            <w:vAlign w:val="center"/>
          </w:tcPr>
          <w:p w14:paraId="440C1A9D" w14:textId="77777777" w:rsidR="00362A41" w:rsidRDefault="00000000">
            <w:r>
              <w:rPr>
                <w:b/>
              </w:rPr>
              <w:t>Date</w:t>
            </w:r>
          </w:p>
        </w:tc>
        <w:tc>
          <w:tcPr>
            <w:tcW w:w="5256" w:type="dxa"/>
            <w:vAlign w:val="center"/>
          </w:tcPr>
          <w:p w14:paraId="1F65E143" w14:textId="77777777" w:rsidR="00362A41" w:rsidRDefault="00000000">
            <w:r>
              <w:t>25 September 2026</w:t>
            </w:r>
          </w:p>
        </w:tc>
      </w:tr>
      <w:tr w:rsidR="00362A41" w14:paraId="7EEF1E6B" w14:textId="77777777">
        <w:trPr>
          <w:jc w:val="center"/>
        </w:trPr>
        <w:tc>
          <w:tcPr>
            <w:tcW w:w="5256" w:type="dxa"/>
            <w:vAlign w:val="center"/>
          </w:tcPr>
          <w:p w14:paraId="1365E9C2" w14:textId="77777777" w:rsidR="00362A41" w:rsidRDefault="00000000">
            <w:r>
              <w:rPr>
                <w:b/>
              </w:rPr>
              <w:t>Team ID</w:t>
            </w:r>
          </w:p>
        </w:tc>
        <w:tc>
          <w:tcPr>
            <w:tcW w:w="5256" w:type="dxa"/>
            <w:vAlign w:val="center"/>
          </w:tcPr>
          <w:p w14:paraId="47C580E8" w14:textId="2BE0EA17" w:rsidR="00362A41" w:rsidRPr="00D4542D" w:rsidRDefault="00000000">
            <w:pPr>
              <w:rPr>
                <w:lang w:val="en-IN"/>
              </w:rPr>
            </w:pPr>
            <w:r>
              <w:t>SWTID-2026-</w:t>
            </w:r>
            <w:r w:rsidR="00D4542D">
              <w:t>2359</w:t>
            </w:r>
          </w:p>
        </w:tc>
      </w:tr>
      <w:tr w:rsidR="00362A41" w14:paraId="75250AC1" w14:textId="77777777">
        <w:trPr>
          <w:jc w:val="center"/>
        </w:trPr>
        <w:tc>
          <w:tcPr>
            <w:tcW w:w="5256" w:type="dxa"/>
            <w:vAlign w:val="center"/>
          </w:tcPr>
          <w:p w14:paraId="366EDC6B" w14:textId="77777777" w:rsidR="00362A41" w:rsidRDefault="00000000">
            <w:r>
              <w:rPr>
                <w:b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560ABDED" w14:textId="77777777" w:rsidR="00362A41" w:rsidRDefault="00000000">
            <w:r>
              <w:t>FitBuddy</w:t>
            </w:r>
          </w:p>
        </w:tc>
      </w:tr>
      <w:tr w:rsidR="00362A41" w14:paraId="2D58B880" w14:textId="77777777">
        <w:trPr>
          <w:jc w:val="center"/>
        </w:trPr>
        <w:tc>
          <w:tcPr>
            <w:tcW w:w="5256" w:type="dxa"/>
            <w:vAlign w:val="center"/>
          </w:tcPr>
          <w:p w14:paraId="291A9044" w14:textId="77777777" w:rsidR="00362A41" w:rsidRDefault="00000000">
            <w:r>
              <w:rPr>
                <w:b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7B1D47CF" w14:textId="77777777" w:rsidR="00362A41" w:rsidRDefault="00000000">
            <w:r>
              <w:t>4 Marks</w:t>
            </w:r>
          </w:p>
        </w:tc>
      </w:tr>
    </w:tbl>
    <w:p w14:paraId="3FAADA58" w14:textId="77777777" w:rsidR="00362A41" w:rsidRDefault="00362A41"/>
    <w:p w14:paraId="188745A0" w14:textId="77777777" w:rsidR="00362A41" w:rsidRDefault="00000000">
      <w:r>
        <w:rPr>
          <w:b/>
          <w:sz w:val="24"/>
        </w:rPr>
        <w:t>Empathy Map</w:t>
      </w:r>
    </w:p>
    <w:p w14:paraId="1886D4EF" w14:textId="77777777" w:rsidR="00362A41" w:rsidRDefault="00000000"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362A41" w14:paraId="39559209" w14:textId="77777777">
        <w:trPr>
          <w:jc w:val="center"/>
        </w:trPr>
        <w:tc>
          <w:tcPr>
            <w:tcW w:w="3504" w:type="dxa"/>
            <w:shd w:val="clear" w:color="auto" w:fill="DCEFF1"/>
            <w:vAlign w:val="center"/>
          </w:tcPr>
          <w:p w14:paraId="07A38515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SAYS</w:t>
            </w:r>
          </w:p>
          <w:p w14:paraId="27352935" w14:textId="77777777" w:rsidR="00362A41" w:rsidRDefault="00000000">
            <w:pPr>
              <w:spacing w:after="40"/>
            </w:pPr>
            <w:r>
              <w:rPr>
                <w:sz w:val="19"/>
              </w:rPr>
              <w:t>• I need a workout plan for my goal.</w:t>
            </w:r>
          </w:p>
          <w:p w14:paraId="3D7AA108" w14:textId="77777777" w:rsidR="00362A41" w:rsidRDefault="00000000">
            <w:pPr>
              <w:spacing w:after="40"/>
            </w:pPr>
            <w:r>
              <w:rPr>
                <w:sz w:val="19"/>
              </w:rPr>
              <w:t>• I want practical diet guidance.</w:t>
            </w:r>
          </w:p>
          <w:p w14:paraId="24809463" w14:textId="77777777" w:rsidR="00362A41" w:rsidRDefault="00000000">
            <w:pPr>
              <w:spacing w:after="40"/>
            </w:pPr>
            <w:r>
              <w:rPr>
                <w:sz w:val="19"/>
              </w:rPr>
              <w:t>• I want simple and easy-to-follow advice.</w:t>
            </w:r>
          </w:p>
        </w:tc>
        <w:tc>
          <w:tcPr>
            <w:tcW w:w="3504" w:type="dxa"/>
            <w:vAlign w:val="center"/>
          </w:tcPr>
          <w:p w14:paraId="73C963B1" w14:textId="77777777" w:rsidR="00362A41" w:rsidRDefault="00362A41"/>
        </w:tc>
        <w:tc>
          <w:tcPr>
            <w:tcW w:w="3504" w:type="dxa"/>
            <w:shd w:val="clear" w:color="auto" w:fill="DCEFF1"/>
            <w:vAlign w:val="center"/>
          </w:tcPr>
          <w:p w14:paraId="10027351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THINKS</w:t>
            </w:r>
          </w:p>
          <w:p w14:paraId="490EA133" w14:textId="77777777" w:rsidR="00362A41" w:rsidRDefault="00000000">
            <w:pPr>
              <w:spacing w:after="40"/>
            </w:pPr>
            <w:r>
              <w:rPr>
                <w:sz w:val="19"/>
              </w:rPr>
              <w:t>• Which exercises are suitable for me?</w:t>
            </w:r>
          </w:p>
          <w:p w14:paraId="514AF2E6" w14:textId="77777777" w:rsidR="00362A41" w:rsidRDefault="00000000">
            <w:pPr>
              <w:spacing w:after="40"/>
            </w:pPr>
            <w:r>
              <w:rPr>
                <w:sz w:val="19"/>
              </w:rPr>
              <w:t>• What food choices support my goal?</w:t>
            </w:r>
          </w:p>
          <w:p w14:paraId="4355456F" w14:textId="77777777" w:rsidR="00362A41" w:rsidRDefault="00000000">
            <w:pPr>
              <w:spacing w:after="40"/>
            </w:pPr>
            <w:r>
              <w:rPr>
                <w:sz w:val="19"/>
              </w:rPr>
              <w:t>• How can I stay consistent with my routine?</w:t>
            </w:r>
          </w:p>
        </w:tc>
      </w:tr>
      <w:tr w:rsidR="00362A41" w14:paraId="56F6BB63" w14:textId="77777777">
        <w:trPr>
          <w:jc w:val="center"/>
        </w:trPr>
        <w:tc>
          <w:tcPr>
            <w:tcW w:w="3504" w:type="dxa"/>
            <w:vAlign w:val="center"/>
          </w:tcPr>
          <w:p w14:paraId="22D02D87" w14:textId="77777777" w:rsidR="00362A41" w:rsidRDefault="00362A41"/>
        </w:tc>
        <w:tc>
          <w:tcPr>
            <w:tcW w:w="3504" w:type="dxa"/>
            <w:vAlign w:val="center"/>
          </w:tcPr>
          <w:p w14:paraId="276F47BF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PERSONA NAME</w:t>
            </w:r>
          </w:p>
          <w:p w14:paraId="73202A99" w14:textId="77777777" w:rsidR="00362A41" w:rsidRDefault="00000000">
            <w:pPr>
              <w:jc w:val="center"/>
            </w:pPr>
            <w:r>
              <w:rPr>
                <w:b/>
              </w:rPr>
              <w:t>General Fitness User</w:t>
            </w:r>
          </w:p>
          <w:p w14:paraId="340F22F9" w14:textId="77777777" w:rsidR="00362A41" w:rsidRDefault="00000000">
            <w:pPr>
              <w:jc w:val="center"/>
            </w:pPr>
            <w:r>
              <w:rPr>
                <w:sz w:val="17"/>
              </w:rPr>
              <w:t>(Person seeking accessible, personalized fitness guidance)</w:t>
            </w:r>
          </w:p>
        </w:tc>
        <w:tc>
          <w:tcPr>
            <w:tcW w:w="3504" w:type="dxa"/>
            <w:vAlign w:val="center"/>
          </w:tcPr>
          <w:p w14:paraId="43BD79CE" w14:textId="77777777" w:rsidR="00362A41" w:rsidRDefault="00362A41"/>
        </w:tc>
      </w:tr>
      <w:tr w:rsidR="00362A41" w14:paraId="7E185DEA" w14:textId="77777777">
        <w:trPr>
          <w:jc w:val="center"/>
        </w:trPr>
        <w:tc>
          <w:tcPr>
            <w:tcW w:w="3504" w:type="dxa"/>
            <w:shd w:val="clear" w:color="auto" w:fill="F5EAC8"/>
            <w:vAlign w:val="center"/>
          </w:tcPr>
          <w:p w14:paraId="527F9FDA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DOES</w:t>
            </w:r>
          </w:p>
          <w:p w14:paraId="052454B3" w14:textId="77777777" w:rsidR="00362A41" w:rsidRDefault="00000000">
            <w:pPr>
              <w:spacing w:after="40"/>
            </w:pPr>
            <w:r>
              <w:rPr>
                <w:sz w:val="19"/>
              </w:rPr>
              <w:t>• Searches online for fitness information.</w:t>
            </w:r>
          </w:p>
          <w:p w14:paraId="5DD21D15" w14:textId="77777777" w:rsidR="00362A41" w:rsidRDefault="00000000">
            <w:pPr>
              <w:spacing w:after="40"/>
            </w:pPr>
            <w:r>
              <w:rPr>
                <w:sz w:val="19"/>
              </w:rPr>
              <w:t>• Tries different workout and diet routines.</w:t>
            </w:r>
          </w:p>
          <w:p w14:paraId="60B2A876" w14:textId="77777777" w:rsidR="00362A41" w:rsidRDefault="00000000">
            <w:pPr>
              <w:spacing w:after="40"/>
            </w:pPr>
            <w:r>
              <w:rPr>
                <w:sz w:val="19"/>
              </w:rPr>
              <w:t>• Uses FitBuddy to enter details and get recommendations.</w:t>
            </w:r>
          </w:p>
        </w:tc>
        <w:tc>
          <w:tcPr>
            <w:tcW w:w="3504" w:type="dxa"/>
            <w:vAlign w:val="center"/>
          </w:tcPr>
          <w:p w14:paraId="40F59E0B" w14:textId="77777777" w:rsidR="00362A41" w:rsidRDefault="00362A41"/>
        </w:tc>
        <w:tc>
          <w:tcPr>
            <w:tcW w:w="3504" w:type="dxa"/>
            <w:shd w:val="clear" w:color="auto" w:fill="F5EAC8"/>
            <w:vAlign w:val="center"/>
          </w:tcPr>
          <w:p w14:paraId="29BCEA68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FEELS</w:t>
            </w:r>
          </w:p>
          <w:p w14:paraId="4F796C86" w14:textId="77777777" w:rsidR="00362A41" w:rsidRDefault="00000000">
            <w:pPr>
              <w:spacing w:after="40"/>
            </w:pPr>
            <w:r>
              <w:rPr>
                <w:sz w:val="19"/>
              </w:rPr>
              <w:t>• Confused when planning alone.</w:t>
            </w:r>
          </w:p>
          <w:p w14:paraId="00453B3B" w14:textId="77777777" w:rsidR="00362A41" w:rsidRDefault="00000000">
            <w:pPr>
              <w:spacing w:after="40"/>
            </w:pPr>
            <w:r>
              <w:rPr>
                <w:sz w:val="19"/>
              </w:rPr>
              <w:t>• Concerned about choosing unsuitable routines.</w:t>
            </w:r>
          </w:p>
          <w:p w14:paraId="7AFE0525" w14:textId="77777777" w:rsidR="00362A41" w:rsidRDefault="00000000">
            <w:pPr>
              <w:spacing w:after="40"/>
            </w:pPr>
            <w:r>
              <w:rPr>
                <w:sz w:val="19"/>
              </w:rPr>
              <w:t>• More confident when guidance is personalized.</w:t>
            </w:r>
          </w:p>
        </w:tc>
      </w:tr>
    </w:tbl>
    <w:p w14:paraId="07D7E3CE" w14:textId="77777777" w:rsidR="006E2513" w:rsidRDefault="006E2513"/>
    <w:sectPr w:rsidR="006E2513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362693">
    <w:abstractNumId w:val="8"/>
  </w:num>
  <w:num w:numId="2" w16cid:durableId="1806120682">
    <w:abstractNumId w:val="6"/>
  </w:num>
  <w:num w:numId="3" w16cid:durableId="1811440009">
    <w:abstractNumId w:val="5"/>
  </w:num>
  <w:num w:numId="4" w16cid:durableId="1883787788">
    <w:abstractNumId w:val="4"/>
  </w:num>
  <w:num w:numId="5" w16cid:durableId="48968305">
    <w:abstractNumId w:val="7"/>
  </w:num>
  <w:num w:numId="6" w16cid:durableId="791825025">
    <w:abstractNumId w:val="3"/>
  </w:num>
  <w:num w:numId="7" w16cid:durableId="1302883731">
    <w:abstractNumId w:val="2"/>
  </w:num>
  <w:num w:numId="8" w16cid:durableId="1963924942">
    <w:abstractNumId w:val="1"/>
  </w:num>
  <w:num w:numId="9" w16cid:durableId="75925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280"/>
    <w:rsid w:val="0029639D"/>
    <w:rsid w:val="00326F90"/>
    <w:rsid w:val="00362A41"/>
    <w:rsid w:val="006E2513"/>
    <w:rsid w:val="00910350"/>
    <w:rsid w:val="00AA1D8D"/>
    <w:rsid w:val="00B47730"/>
    <w:rsid w:val="00C8492B"/>
    <w:rsid w:val="00CB0664"/>
    <w:rsid w:val="00D45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6F934"/>
  <w14:defaultImageDpi w14:val="300"/>
  <w15:docId w15:val="{1E09B8AB-55EF-4C81-8437-60AFCCDF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S0744473</cp:lastModifiedBy>
  <cp:revision>3</cp:revision>
  <dcterms:created xsi:type="dcterms:W3CDTF">2013-12-23T23:15:00Z</dcterms:created>
  <dcterms:modified xsi:type="dcterms:W3CDTF">2026-09-30T18:07:00Z</dcterms:modified>
  <cp:category/>
</cp:coreProperties>
</file>