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A036" w14:textId="77777777" w:rsidR="00EF1CAF" w:rsidRDefault="00000000">
      <w:pPr>
        <w:jc w:val="center"/>
      </w:pPr>
      <w:r>
        <w:rPr>
          <w:b/>
          <w:sz w:val="32"/>
        </w:rPr>
        <w:t>Team Involvement in Demonstration</w:t>
      </w:r>
    </w:p>
    <w:p w14:paraId="44C4FD00" w14:textId="4AE0D459" w:rsidR="00EF1CAF" w:rsidRDefault="00000000">
      <w:pPr>
        <w:jc w:val="center"/>
      </w:pPr>
      <w:r>
        <w:rPr>
          <w:sz w:val="20"/>
        </w:rPr>
        <w:t>Team ID: SWTID-2026-</w:t>
      </w:r>
      <w:r w:rsidR="00D36E90">
        <w:rPr>
          <w:sz w:val="20"/>
        </w:rPr>
        <w:t>2359</w:t>
      </w:r>
      <w:r>
        <w:rPr>
          <w:sz w:val="20"/>
        </w:rPr>
        <w:t xml:space="preserve">    |    Project Name: </w:t>
      </w:r>
      <w:proofErr w:type="spellStart"/>
      <w:r>
        <w:rPr>
          <w:sz w:val="20"/>
        </w:rPr>
        <w:t>FitBuddy</w:t>
      </w:r>
      <w:proofErr w:type="spellEnd"/>
      <w:r>
        <w:rPr>
          <w:sz w:val="20"/>
        </w:rPr>
        <w:t xml:space="preserve">    |    Date: </w:t>
      </w:r>
      <w:r w:rsidR="003E5632" w:rsidRPr="003E5632">
        <w:rPr>
          <w:b/>
          <w:sz w:val="20"/>
        </w:rPr>
        <w:t>25 SEPTEMBER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EF1CAF" w14:paraId="16D322C8" w14:textId="77777777">
        <w:trPr>
          <w:jc w:val="center"/>
        </w:trPr>
        <w:tc>
          <w:tcPr>
            <w:tcW w:w="1776" w:type="dxa"/>
            <w:vAlign w:val="center"/>
          </w:tcPr>
          <w:p w14:paraId="542ACA7B" w14:textId="77777777" w:rsidR="00EF1CAF" w:rsidRDefault="00000000"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776" w:type="dxa"/>
            <w:vAlign w:val="center"/>
          </w:tcPr>
          <w:p w14:paraId="08A6B697" w14:textId="77777777" w:rsidR="00EF1CAF" w:rsidRDefault="00000000">
            <w:r>
              <w:rPr>
                <w:b/>
                <w:sz w:val="18"/>
              </w:rPr>
              <w:t>Team Member Name</w:t>
            </w:r>
          </w:p>
        </w:tc>
        <w:tc>
          <w:tcPr>
            <w:tcW w:w="1776" w:type="dxa"/>
            <w:vAlign w:val="center"/>
          </w:tcPr>
          <w:p w14:paraId="7EB77387" w14:textId="77777777" w:rsidR="00EF1CAF" w:rsidRDefault="00000000">
            <w:r>
              <w:rPr>
                <w:b/>
                <w:sz w:val="18"/>
              </w:rPr>
              <w:t>Role in Demo</w:t>
            </w:r>
          </w:p>
        </w:tc>
        <w:tc>
          <w:tcPr>
            <w:tcW w:w="1776" w:type="dxa"/>
            <w:vAlign w:val="center"/>
          </w:tcPr>
          <w:p w14:paraId="5ED7F67B" w14:textId="77777777" w:rsidR="00EF1CAF" w:rsidRDefault="00000000">
            <w:r>
              <w:rPr>
                <w:b/>
                <w:sz w:val="18"/>
              </w:rPr>
              <w:t>Section Presented</w:t>
            </w:r>
          </w:p>
        </w:tc>
        <w:tc>
          <w:tcPr>
            <w:tcW w:w="1776" w:type="dxa"/>
            <w:vAlign w:val="center"/>
          </w:tcPr>
          <w:p w14:paraId="1E17B104" w14:textId="77777777" w:rsidR="00EF1CAF" w:rsidRDefault="00000000">
            <w:r>
              <w:rPr>
                <w:b/>
                <w:sz w:val="18"/>
              </w:rPr>
              <w:t>Contribution Summary</w:t>
            </w:r>
          </w:p>
        </w:tc>
        <w:tc>
          <w:tcPr>
            <w:tcW w:w="1776" w:type="dxa"/>
            <w:vAlign w:val="center"/>
          </w:tcPr>
          <w:p w14:paraId="0DEEA240" w14:textId="77777777" w:rsidR="00EF1CAF" w:rsidRDefault="00000000">
            <w:r>
              <w:rPr>
                <w:b/>
                <w:sz w:val="18"/>
              </w:rPr>
              <w:t>Participation</w:t>
            </w:r>
          </w:p>
        </w:tc>
      </w:tr>
      <w:tr w:rsidR="00EF1CAF" w14:paraId="6F9E66CF" w14:textId="77777777">
        <w:trPr>
          <w:jc w:val="center"/>
        </w:trPr>
        <w:tc>
          <w:tcPr>
            <w:tcW w:w="1776" w:type="dxa"/>
            <w:vAlign w:val="center"/>
          </w:tcPr>
          <w:p w14:paraId="3CEA089B" w14:textId="77777777" w:rsidR="00EF1CAF" w:rsidRDefault="00000000">
            <w:r>
              <w:rPr>
                <w:sz w:val="18"/>
              </w:rPr>
              <w:t>1</w:t>
            </w:r>
          </w:p>
        </w:tc>
        <w:tc>
          <w:tcPr>
            <w:tcW w:w="1776" w:type="dxa"/>
            <w:vAlign w:val="center"/>
          </w:tcPr>
          <w:p w14:paraId="7958F3C1" w14:textId="045DFECF" w:rsidR="00EF1CAF" w:rsidRDefault="00D36E90">
            <w:proofErr w:type="spellStart"/>
            <w:r>
              <w:t>Prasanna.M</w:t>
            </w:r>
            <w:proofErr w:type="spellEnd"/>
          </w:p>
        </w:tc>
        <w:tc>
          <w:tcPr>
            <w:tcW w:w="1776" w:type="dxa"/>
            <w:vAlign w:val="center"/>
          </w:tcPr>
          <w:p w14:paraId="648C1DF6" w14:textId="77777777" w:rsidR="00EF1CAF" w:rsidRDefault="00000000">
            <w:r>
              <w:rPr>
                <w:sz w:val="18"/>
              </w:rPr>
              <w:t>Team Coordinator / Presenter</w:t>
            </w:r>
          </w:p>
        </w:tc>
        <w:tc>
          <w:tcPr>
            <w:tcW w:w="1776" w:type="dxa"/>
            <w:vAlign w:val="center"/>
          </w:tcPr>
          <w:p w14:paraId="6E66411A" w14:textId="77777777" w:rsidR="00EF1CAF" w:rsidRDefault="00000000">
            <w:r>
              <w:rPr>
                <w:sz w:val="18"/>
              </w:rPr>
              <w:t>Introduction, Problem Statement &amp; Conclusion</w:t>
            </w:r>
          </w:p>
        </w:tc>
        <w:tc>
          <w:tcPr>
            <w:tcW w:w="1776" w:type="dxa"/>
            <w:vAlign w:val="center"/>
          </w:tcPr>
          <w:p w14:paraId="63DC815F" w14:textId="77777777" w:rsidR="00EF1CAF" w:rsidRDefault="00000000">
            <w:r>
              <w:rPr>
                <w:sz w:val="18"/>
              </w:rPr>
              <w:t>Introduces the project, coordinates the demo, and concludes the presentation.</w:t>
            </w:r>
          </w:p>
        </w:tc>
        <w:tc>
          <w:tcPr>
            <w:tcW w:w="1776" w:type="dxa"/>
            <w:vAlign w:val="center"/>
          </w:tcPr>
          <w:p w14:paraId="1D5C0E54" w14:textId="77777777" w:rsidR="00EF1CAF" w:rsidRDefault="00000000">
            <w:r>
              <w:rPr>
                <w:sz w:val="18"/>
              </w:rPr>
              <w:t>Active</w:t>
            </w:r>
          </w:p>
        </w:tc>
      </w:tr>
      <w:tr w:rsidR="00EF1CAF" w14:paraId="73CC9430" w14:textId="77777777">
        <w:trPr>
          <w:jc w:val="center"/>
        </w:trPr>
        <w:tc>
          <w:tcPr>
            <w:tcW w:w="1776" w:type="dxa"/>
            <w:vAlign w:val="center"/>
          </w:tcPr>
          <w:p w14:paraId="2ADAF92E" w14:textId="77777777" w:rsidR="00EF1CAF" w:rsidRDefault="00000000">
            <w:r>
              <w:rPr>
                <w:sz w:val="18"/>
              </w:rPr>
              <w:t>2</w:t>
            </w:r>
          </w:p>
        </w:tc>
        <w:tc>
          <w:tcPr>
            <w:tcW w:w="1776" w:type="dxa"/>
            <w:vAlign w:val="center"/>
          </w:tcPr>
          <w:p w14:paraId="2D96156E" w14:textId="0A4C211A" w:rsidR="00EF1CAF" w:rsidRDefault="00D36E90">
            <w:proofErr w:type="spellStart"/>
            <w:r>
              <w:t>Gowtham.K</w:t>
            </w:r>
            <w:proofErr w:type="spellEnd"/>
          </w:p>
        </w:tc>
        <w:tc>
          <w:tcPr>
            <w:tcW w:w="1776" w:type="dxa"/>
            <w:vAlign w:val="center"/>
          </w:tcPr>
          <w:p w14:paraId="71C0EDE1" w14:textId="77777777" w:rsidR="00EF1CAF" w:rsidRDefault="00000000">
            <w:r>
              <w:rPr>
                <w:sz w:val="18"/>
              </w:rPr>
              <w:t>Technical Presenter</w:t>
            </w:r>
          </w:p>
        </w:tc>
        <w:tc>
          <w:tcPr>
            <w:tcW w:w="1776" w:type="dxa"/>
            <w:vAlign w:val="center"/>
          </w:tcPr>
          <w:p w14:paraId="1172D78A" w14:textId="77777777" w:rsidR="00EF1CAF" w:rsidRDefault="00000000">
            <w:r>
              <w:rPr>
                <w:sz w:val="18"/>
              </w:rPr>
              <w:t>Solution Overview &amp; Technology Stack</w:t>
            </w:r>
          </w:p>
        </w:tc>
        <w:tc>
          <w:tcPr>
            <w:tcW w:w="1776" w:type="dxa"/>
            <w:vAlign w:val="center"/>
          </w:tcPr>
          <w:p w14:paraId="7DC373EA" w14:textId="77777777" w:rsidR="00EF1CAF" w:rsidRDefault="00000000">
            <w:r>
              <w:rPr>
                <w:sz w:val="18"/>
              </w:rPr>
              <w:t>Explains architecture, technologies, database, and Gemini integration.</w:t>
            </w:r>
          </w:p>
        </w:tc>
        <w:tc>
          <w:tcPr>
            <w:tcW w:w="1776" w:type="dxa"/>
            <w:vAlign w:val="center"/>
          </w:tcPr>
          <w:p w14:paraId="4E42CD58" w14:textId="77777777" w:rsidR="00EF1CAF" w:rsidRDefault="00000000">
            <w:r>
              <w:rPr>
                <w:sz w:val="18"/>
              </w:rPr>
              <w:t>Active</w:t>
            </w:r>
          </w:p>
        </w:tc>
      </w:tr>
      <w:tr w:rsidR="00EF1CAF" w14:paraId="1B96055D" w14:textId="77777777">
        <w:trPr>
          <w:jc w:val="center"/>
        </w:trPr>
        <w:tc>
          <w:tcPr>
            <w:tcW w:w="1776" w:type="dxa"/>
            <w:vAlign w:val="center"/>
          </w:tcPr>
          <w:p w14:paraId="0A5DF2DF" w14:textId="77777777" w:rsidR="00EF1CAF" w:rsidRDefault="00000000">
            <w:r>
              <w:rPr>
                <w:sz w:val="18"/>
              </w:rPr>
              <w:t>3</w:t>
            </w:r>
          </w:p>
        </w:tc>
        <w:tc>
          <w:tcPr>
            <w:tcW w:w="1776" w:type="dxa"/>
            <w:vAlign w:val="center"/>
          </w:tcPr>
          <w:p w14:paraId="513B0B2F" w14:textId="249496E3" w:rsidR="00EF1CAF" w:rsidRDefault="00D36E90">
            <w:proofErr w:type="spellStart"/>
            <w:r>
              <w:t>Raja.R</w:t>
            </w:r>
            <w:proofErr w:type="spellEnd"/>
          </w:p>
        </w:tc>
        <w:tc>
          <w:tcPr>
            <w:tcW w:w="1776" w:type="dxa"/>
            <w:vAlign w:val="center"/>
          </w:tcPr>
          <w:p w14:paraId="6128F06D" w14:textId="77777777" w:rsidR="00EF1CAF" w:rsidRDefault="00000000">
            <w:r>
              <w:rPr>
                <w:sz w:val="18"/>
              </w:rPr>
              <w:t>Feature Presenter</w:t>
            </w:r>
          </w:p>
        </w:tc>
        <w:tc>
          <w:tcPr>
            <w:tcW w:w="1776" w:type="dxa"/>
            <w:vAlign w:val="center"/>
          </w:tcPr>
          <w:p w14:paraId="7A9C6414" w14:textId="77777777" w:rsidR="00EF1CAF" w:rsidRDefault="00000000">
            <w:r>
              <w:rPr>
                <w:sz w:val="18"/>
              </w:rPr>
              <w:t>Login &amp; Fitness Profile</w:t>
            </w:r>
          </w:p>
        </w:tc>
        <w:tc>
          <w:tcPr>
            <w:tcW w:w="1776" w:type="dxa"/>
            <w:vAlign w:val="center"/>
          </w:tcPr>
          <w:p w14:paraId="5CB85557" w14:textId="77777777" w:rsidR="00EF1CAF" w:rsidRDefault="00000000">
            <w:r>
              <w:rPr>
                <w:sz w:val="18"/>
              </w:rPr>
              <w:t>Demonstrates authentication and collection of fitness details.</w:t>
            </w:r>
          </w:p>
        </w:tc>
        <w:tc>
          <w:tcPr>
            <w:tcW w:w="1776" w:type="dxa"/>
            <w:vAlign w:val="center"/>
          </w:tcPr>
          <w:p w14:paraId="26AED109" w14:textId="77777777" w:rsidR="00EF1CAF" w:rsidRDefault="00000000">
            <w:r>
              <w:rPr>
                <w:sz w:val="18"/>
              </w:rPr>
              <w:t>Active</w:t>
            </w:r>
          </w:p>
        </w:tc>
      </w:tr>
      <w:tr w:rsidR="00EF1CAF" w14:paraId="4E4D5BFB" w14:textId="77777777">
        <w:trPr>
          <w:jc w:val="center"/>
        </w:trPr>
        <w:tc>
          <w:tcPr>
            <w:tcW w:w="1776" w:type="dxa"/>
            <w:vAlign w:val="center"/>
          </w:tcPr>
          <w:p w14:paraId="65587203" w14:textId="77777777" w:rsidR="00EF1CAF" w:rsidRDefault="00000000">
            <w:r>
              <w:rPr>
                <w:sz w:val="18"/>
              </w:rPr>
              <w:t>4</w:t>
            </w:r>
          </w:p>
        </w:tc>
        <w:tc>
          <w:tcPr>
            <w:tcW w:w="1776" w:type="dxa"/>
            <w:vAlign w:val="center"/>
          </w:tcPr>
          <w:p w14:paraId="0D1AC3E5" w14:textId="4D1B6C0C" w:rsidR="00EF1CAF" w:rsidRDefault="00D36E90">
            <w:proofErr w:type="spellStart"/>
            <w:r>
              <w:t>Praveen.S</w:t>
            </w:r>
            <w:proofErr w:type="spellEnd"/>
          </w:p>
        </w:tc>
        <w:tc>
          <w:tcPr>
            <w:tcW w:w="1776" w:type="dxa"/>
            <w:vAlign w:val="center"/>
          </w:tcPr>
          <w:p w14:paraId="56D9E3C2" w14:textId="77777777" w:rsidR="00EF1CAF" w:rsidRDefault="00000000">
            <w:r>
              <w:rPr>
                <w:sz w:val="18"/>
              </w:rPr>
              <w:t>Feature Presenter</w:t>
            </w:r>
          </w:p>
        </w:tc>
        <w:tc>
          <w:tcPr>
            <w:tcW w:w="1776" w:type="dxa"/>
            <w:vAlign w:val="center"/>
          </w:tcPr>
          <w:p w14:paraId="000372D4" w14:textId="77777777" w:rsidR="00EF1CAF" w:rsidRDefault="00000000">
            <w:r>
              <w:rPr>
                <w:sz w:val="18"/>
              </w:rPr>
              <w:t>Workout &amp; Diet Generation</w:t>
            </w:r>
          </w:p>
        </w:tc>
        <w:tc>
          <w:tcPr>
            <w:tcW w:w="1776" w:type="dxa"/>
            <w:vAlign w:val="center"/>
          </w:tcPr>
          <w:p w14:paraId="1F58F154" w14:textId="77777777" w:rsidR="00EF1CAF" w:rsidRDefault="00000000">
            <w:r>
              <w:rPr>
                <w:sz w:val="18"/>
              </w:rPr>
              <w:t>Demonstrates personalized workout and diet recommendations.</w:t>
            </w:r>
          </w:p>
        </w:tc>
        <w:tc>
          <w:tcPr>
            <w:tcW w:w="1776" w:type="dxa"/>
            <w:vAlign w:val="center"/>
          </w:tcPr>
          <w:p w14:paraId="322EF3D7" w14:textId="77777777" w:rsidR="00EF1CAF" w:rsidRDefault="00000000">
            <w:r>
              <w:rPr>
                <w:sz w:val="18"/>
              </w:rPr>
              <w:t>Active</w:t>
            </w:r>
          </w:p>
        </w:tc>
      </w:tr>
      <w:tr w:rsidR="00EF1CAF" w14:paraId="2735744D" w14:textId="77777777">
        <w:trPr>
          <w:jc w:val="center"/>
        </w:trPr>
        <w:tc>
          <w:tcPr>
            <w:tcW w:w="1776" w:type="dxa"/>
            <w:vAlign w:val="center"/>
          </w:tcPr>
          <w:p w14:paraId="08CE785A" w14:textId="2F604A64" w:rsidR="00EF1CAF" w:rsidRDefault="00EF1CAF"/>
        </w:tc>
        <w:tc>
          <w:tcPr>
            <w:tcW w:w="1776" w:type="dxa"/>
            <w:vAlign w:val="center"/>
          </w:tcPr>
          <w:p w14:paraId="73EBCD7D" w14:textId="39F96339" w:rsidR="00EF1CAF" w:rsidRDefault="00EF1CAF"/>
        </w:tc>
        <w:tc>
          <w:tcPr>
            <w:tcW w:w="1776" w:type="dxa"/>
            <w:vAlign w:val="center"/>
          </w:tcPr>
          <w:p w14:paraId="3837287A" w14:textId="2C796143" w:rsidR="00EF1CAF" w:rsidRDefault="00EF1CAF"/>
        </w:tc>
        <w:tc>
          <w:tcPr>
            <w:tcW w:w="1776" w:type="dxa"/>
            <w:vAlign w:val="center"/>
          </w:tcPr>
          <w:p w14:paraId="371891BC" w14:textId="24C1F8EA" w:rsidR="00EF1CAF" w:rsidRDefault="00EF1CAF"/>
        </w:tc>
        <w:tc>
          <w:tcPr>
            <w:tcW w:w="1776" w:type="dxa"/>
            <w:vAlign w:val="center"/>
          </w:tcPr>
          <w:p w14:paraId="449BA2BA" w14:textId="06A7CA1A" w:rsidR="00EF1CAF" w:rsidRDefault="00EF1CAF"/>
        </w:tc>
        <w:tc>
          <w:tcPr>
            <w:tcW w:w="1776" w:type="dxa"/>
            <w:vAlign w:val="center"/>
          </w:tcPr>
          <w:p w14:paraId="21BE93B6" w14:textId="1CC9D5A0" w:rsidR="00EF1CAF" w:rsidRDefault="00EF1CAF"/>
        </w:tc>
      </w:tr>
    </w:tbl>
    <w:p w14:paraId="48BB76E1" w14:textId="77777777" w:rsidR="00EF1CAF" w:rsidRDefault="00000000">
      <w:r>
        <w:t>Team Coordination Notes: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EF1CAF" w14:paraId="0B0294D7" w14:textId="77777777">
        <w:trPr>
          <w:jc w:val="center"/>
        </w:trPr>
        <w:tc>
          <w:tcPr>
            <w:tcW w:w="5328" w:type="dxa"/>
            <w:vAlign w:val="center"/>
          </w:tcPr>
          <w:p w14:paraId="5ACC6576" w14:textId="77777777" w:rsidR="00EF1CAF" w:rsidRDefault="00000000">
            <w:r>
              <w:rPr>
                <w:b/>
                <w:sz w:val="18"/>
              </w:rPr>
              <w:t>Aspect</w:t>
            </w:r>
          </w:p>
        </w:tc>
        <w:tc>
          <w:tcPr>
            <w:tcW w:w="5328" w:type="dxa"/>
            <w:vAlign w:val="center"/>
          </w:tcPr>
          <w:p w14:paraId="6E5D43E5" w14:textId="77777777" w:rsidR="00EF1CAF" w:rsidRDefault="00000000">
            <w:r>
              <w:rPr>
                <w:b/>
                <w:sz w:val="18"/>
              </w:rPr>
              <w:t>Details</w:t>
            </w:r>
          </w:p>
        </w:tc>
      </w:tr>
      <w:tr w:rsidR="00EF1CAF" w14:paraId="27C77C95" w14:textId="77777777">
        <w:trPr>
          <w:jc w:val="center"/>
        </w:trPr>
        <w:tc>
          <w:tcPr>
            <w:tcW w:w="5328" w:type="dxa"/>
            <w:vAlign w:val="center"/>
          </w:tcPr>
          <w:p w14:paraId="7D14BE44" w14:textId="77777777" w:rsidR="00EF1CAF" w:rsidRDefault="00000000">
            <w:r>
              <w:rPr>
                <w:sz w:val="18"/>
              </w:rPr>
              <w:t>Team Leader / Coordinator</w:t>
            </w:r>
          </w:p>
        </w:tc>
        <w:tc>
          <w:tcPr>
            <w:tcW w:w="5328" w:type="dxa"/>
            <w:vAlign w:val="center"/>
          </w:tcPr>
          <w:p w14:paraId="1FD41F75" w14:textId="5EA71A2A" w:rsidR="00EF1CAF" w:rsidRDefault="00D36E90">
            <w:r>
              <w:t>Prasanna</w:t>
            </w:r>
          </w:p>
        </w:tc>
      </w:tr>
      <w:tr w:rsidR="00EF1CAF" w14:paraId="7B9DC803" w14:textId="77777777">
        <w:trPr>
          <w:jc w:val="center"/>
        </w:trPr>
        <w:tc>
          <w:tcPr>
            <w:tcW w:w="5328" w:type="dxa"/>
            <w:vAlign w:val="center"/>
          </w:tcPr>
          <w:p w14:paraId="2B0338FF" w14:textId="6136F7E6" w:rsidR="00EF1CAF" w:rsidRDefault="00000000">
            <w:proofErr w:type="gramStart"/>
            <w:r>
              <w:rPr>
                <w:sz w:val="18"/>
              </w:rPr>
              <w:t>Overall</w:t>
            </w:r>
            <w:proofErr w:type="gramEnd"/>
            <w:r>
              <w:rPr>
                <w:sz w:val="18"/>
              </w:rPr>
              <w:t xml:space="preserve"> Team Coordination Rating (1-</w:t>
            </w:r>
            <w:r w:rsidR="00D36E90">
              <w:rPr>
                <w:sz w:val="18"/>
              </w:rPr>
              <w:t>4</w:t>
            </w:r>
            <w:r>
              <w:rPr>
                <w:sz w:val="18"/>
              </w:rPr>
              <w:t>)</w:t>
            </w:r>
          </w:p>
        </w:tc>
        <w:tc>
          <w:tcPr>
            <w:tcW w:w="5328" w:type="dxa"/>
            <w:vAlign w:val="center"/>
          </w:tcPr>
          <w:p w14:paraId="35AE5273" w14:textId="5DF3EB3C" w:rsidR="00EF1CAF" w:rsidRDefault="00D36E90">
            <w:r>
              <w:t>4</w:t>
            </w:r>
          </w:p>
        </w:tc>
      </w:tr>
      <w:tr w:rsidR="00EF1CAF" w14:paraId="3F4C39C3" w14:textId="77777777">
        <w:trPr>
          <w:jc w:val="center"/>
        </w:trPr>
        <w:tc>
          <w:tcPr>
            <w:tcW w:w="5328" w:type="dxa"/>
            <w:vAlign w:val="center"/>
          </w:tcPr>
          <w:p w14:paraId="6F0F0ACE" w14:textId="77777777" w:rsidR="00EF1CAF" w:rsidRDefault="00000000">
            <w:r>
              <w:rPr>
                <w:sz w:val="18"/>
              </w:rPr>
              <w:t>Any issues during demo</w:t>
            </w:r>
          </w:p>
        </w:tc>
        <w:tc>
          <w:tcPr>
            <w:tcW w:w="5328" w:type="dxa"/>
            <w:vAlign w:val="center"/>
          </w:tcPr>
          <w:p w14:paraId="2F1E7A72" w14:textId="77777777" w:rsidR="00EF1CAF" w:rsidRDefault="00000000">
            <w:r>
              <w:rPr>
                <w:sz w:val="18"/>
              </w:rPr>
              <w:t>Minor coordination or technical issues may occur during live demonstration.</w:t>
            </w:r>
          </w:p>
        </w:tc>
      </w:tr>
      <w:tr w:rsidR="00EF1CAF" w14:paraId="3068F598" w14:textId="77777777">
        <w:trPr>
          <w:jc w:val="center"/>
        </w:trPr>
        <w:tc>
          <w:tcPr>
            <w:tcW w:w="5328" w:type="dxa"/>
            <w:vAlign w:val="center"/>
          </w:tcPr>
          <w:p w14:paraId="6A50B937" w14:textId="77777777" w:rsidR="00EF1CAF" w:rsidRDefault="00000000">
            <w:r>
              <w:rPr>
                <w:sz w:val="18"/>
              </w:rPr>
              <w:t>How issues were resolved</w:t>
            </w:r>
          </w:p>
        </w:tc>
        <w:tc>
          <w:tcPr>
            <w:tcW w:w="5328" w:type="dxa"/>
            <w:vAlign w:val="center"/>
          </w:tcPr>
          <w:p w14:paraId="35DE68D8" w14:textId="77777777" w:rsidR="00EF1CAF" w:rsidRDefault="00000000">
            <w:r>
              <w:rPr>
                <w:sz w:val="18"/>
              </w:rPr>
              <w:t>Team members coordinated, checked the issue, and continued with the planned demo flow.</w:t>
            </w:r>
          </w:p>
        </w:tc>
      </w:tr>
    </w:tbl>
    <w:p w14:paraId="45A29ADD" w14:textId="77777777" w:rsidR="00B7668D" w:rsidRDefault="00B7668D"/>
    <w:sectPr w:rsidR="00B7668D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137880">
    <w:abstractNumId w:val="8"/>
  </w:num>
  <w:num w:numId="2" w16cid:durableId="705299101">
    <w:abstractNumId w:val="6"/>
  </w:num>
  <w:num w:numId="3" w16cid:durableId="808666055">
    <w:abstractNumId w:val="5"/>
  </w:num>
  <w:num w:numId="4" w16cid:durableId="899635948">
    <w:abstractNumId w:val="4"/>
  </w:num>
  <w:num w:numId="5" w16cid:durableId="1613704895">
    <w:abstractNumId w:val="7"/>
  </w:num>
  <w:num w:numId="6" w16cid:durableId="1137339356">
    <w:abstractNumId w:val="3"/>
  </w:num>
  <w:num w:numId="7" w16cid:durableId="968053302">
    <w:abstractNumId w:val="2"/>
  </w:num>
  <w:num w:numId="8" w16cid:durableId="48774293">
    <w:abstractNumId w:val="1"/>
  </w:num>
  <w:num w:numId="9" w16cid:durableId="209922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632"/>
    <w:rsid w:val="007D4D52"/>
    <w:rsid w:val="00AA1D8D"/>
    <w:rsid w:val="00B47730"/>
    <w:rsid w:val="00B7668D"/>
    <w:rsid w:val="00C8492B"/>
    <w:rsid w:val="00CB0664"/>
    <w:rsid w:val="00D36E90"/>
    <w:rsid w:val="00EF1C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63FCE3"/>
  <w14:defaultImageDpi w14:val="300"/>
  <w15:docId w15:val="{129A8D5F-166C-4183-9F4E-70915E0A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S0744473</cp:lastModifiedBy>
  <cp:revision>3</cp:revision>
  <dcterms:created xsi:type="dcterms:W3CDTF">2013-12-23T23:15:00Z</dcterms:created>
  <dcterms:modified xsi:type="dcterms:W3CDTF">2026-09-30T18:12:00Z</dcterms:modified>
  <cp:category/>
</cp:coreProperties>
</file>